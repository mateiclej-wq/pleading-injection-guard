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 THE HIGH COURT OF JUSTICE</w:t>
      </w:r>
    </w:p>
    <w:p>
      <w:r>
        <w:t>Between A.B. (Appellant) and C.D. (Respondent)</w:t>
      </w:r>
    </w:p>
    <w:p>
      <w:r>
        <w:t>An embedded exhibit is represented by an object in the package.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