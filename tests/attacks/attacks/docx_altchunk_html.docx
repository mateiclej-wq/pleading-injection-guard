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htm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altChunk xmlns:r="http://schemas.openxmlformats.org/officeDocument/2006/relationships" r:id="rIdAlt1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Alt1" Type="http://schemas.openxmlformats.org/officeDocument/2006/relationships/aFChunk" Target="afchunk.ht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