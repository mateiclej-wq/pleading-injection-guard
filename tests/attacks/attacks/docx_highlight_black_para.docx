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000000"/>
          <w:highlight w:val="black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