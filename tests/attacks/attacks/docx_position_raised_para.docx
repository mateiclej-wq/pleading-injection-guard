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position w:val="1584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